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API Testing Test Plan – Restful Booker Project</w:t>
      </w:r>
    </w:p>
    <w:p>
      <w:pPr>
        <w:pStyle w:val="Heading2"/>
      </w:pPr>
      <w:r>
        <w:t>1. Introduction</w:t>
      </w:r>
    </w:p>
    <w:p>
      <w:r>
        <w:t>This document defines the Test Plan for API Testing of the Restful Booker web service. The objective of this testing is to validate the correctness, reliability, security, and performance of the API endpoints related to booking creation, authentication, updating, and deletion.</w:t>
      </w:r>
    </w:p>
    <w:p>
      <w:pPr>
        <w:pStyle w:val="Heading2"/>
      </w:pPr>
      <w:r>
        <w:t>2. Scope</w:t>
      </w:r>
    </w:p>
    <w:p>
      <w:r>
        <w:t>The scope of this project includes testing both positive and negative scenarios for the following endpoints:</w:t>
        <w:br/>
        <w:t>- POST /booking</w:t>
        <w:br/>
        <w:t>- GET /booking/{id}</w:t>
        <w:br/>
        <w:t>- PUT /booking/{id}</w:t>
        <w:br/>
        <w:t>- DELETE /booking/{id}</w:t>
        <w:br/>
        <w:t>- POST /auth</w:t>
        <w:br/>
      </w:r>
    </w:p>
    <w:p>
      <w:pPr>
        <w:pStyle w:val="Heading2"/>
      </w:pPr>
      <w:r>
        <w:t>3. Objectives</w:t>
      </w:r>
    </w:p>
    <w:p>
      <w:r>
        <w:t>• Verify that the API endpoints return correct responses for valid inputs.</w:t>
        <w:br/>
        <w:t>• Validate error handling for invalid inputs and missing parameters.</w:t>
        <w:br/>
        <w:t>• Ensure secure access control using tokens.</w:t>
        <w:br/>
        <w:t>• Test authentication and authorization mechanisms.</w:t>
        <w:br/>
        <w:t>• Generate detailed reports using Newman.</w:t>
      </w:r>
    </w:p>
    <w:p>
      <w:pPr>
        <w:pStyle w:val="Heading2"/>
      </w:pPr>
      <w:r>
        <w:t>4. Test Approach</w:t>
      </w:r>
    </w:p>
    <w:p>
      <w:r>
        <w:t>Manual and automated testing will be performed using Postman and Newman. The Postman collection will contain all API requests, along with assertions written in JavaScript. Newman will be used to execute these collections and generate HTML reports.</w:t>
      </w:r>
    </w:p>
    <w:p>
      <w:pPr>
        <w:pStyle w:val="Heading2"/>
      </w:pPr>
      <w:r>
        <w:t>5. Test Environment</w:t>
      </w:r>
    </w:p>
    <w:p>
      <w:r>
        <w:t>• API Base URL: https://restful-booker.herokuapp.com</w:t>
        <w:br/>
        <w:t>• Tool: Postman (for manual testing)</w:t>
        <w:br/>
        <w:t>• CLI Runner: Newman (for automation and report generation)</w:t>
        <w:br/>
        <w:t>• Report Format: HTML</w:t>
        <w:br/>
        <w:t>• OS: Windows 10</w:t>
        <w:br/>
      </w:r>
    </w:p>
    <w:p>
      <w:pPr>
        <w:pStyle w:val="Heading2"/>
      </w:pPr>
      <w:r>
        <w:t>6. Test Deliverables</w:t>
      </w:r>
    </w:p>
    <w:p>
      <w:r>
        <w:t>• Postman Collection (.json)</w:t>
        <w:br/>
        <w:t>• Newman HTML Report</w:t>
        <w:br/>
        <w:t>• Test Case Documentation (Excel)</w:t>
        <w:br/>
        <w:t>• Test Plan Document (this file)</w:t>
        <w:br/>
      </w:r>
    </w:p>
    <w:p>
      <w:pPr>
        <w:pStyle w:val="Heading2"/>
      </w:pPr>
      <w:r>
        <w:t>7. Roles and Responsibilities</w:t>
      </w:r>
    </w:p>
    <w:p>
      <w:r>
        <w:t>• Tester: Responsible for writing and executing API test cases, maintaining Postman collections, and analyzing responses.</w:t>
        <w:br/>
        <w:t>• Reviewer: Reviews test cases and validates results.</w:t>
        <w:br/>
        <w:t>• Developer: Fixes identified API issues.</w:t>
      </w:r>
    </w:p>
    <w:p>
      <w:pPr>
        <w:pStyle w:val="Heading2"/>
      </w:pPr>
      <w:r>
        <w:t>8. Entry and Exit Criteria</w:t>
      </w:r>
    </w:p>
    <w:p>
      <w:r>
        <w:t>Entry Criteria:</w:t>
        <w:br/>
        <w:t>• API endpoints are available and functional.</w:t>
        <w:br/>
        <w:t>• Postman and Newman are configured.</w:t>
        <w:br/>
        <w:br/>
        <w:t>Exit Criteria:</w:t>
        <w:br/>
        <w:t>• All planned test cases are executed.</w:t>
        <w:br/>
        <w:t>• Defects (if any) are logged and reported.</w:t>
        <w:br/>
      </w:r>
    </w:p>
    <w:p>
      <w:pPr>
        <w:pStyle w:val="Heading2"/>
      </w:pPr>
      <w:r>
        <w:t>9. Risks and Mitigation</w:t>
      </w:r>
    </w:p>
    <w:p>
      <w:r>
        <w:t>• API downtime – Mitigate by testing during stable hours.</w:t>
        <w:br/>
        <w:t>• Authentication failure – Validate credentials before test run.</w:t>
        <w:br/>
        <w:t>• Inconsistent data – Use unique data for each booking.</w:t>
      </w:r>
    </w:p>
    <w:p>
      <w:pPr>
        <w:pStyle w:val="Heading2"/>
      </w:pPr>
      <w:r>
        <w:t>10. Test Schedule</w:t>
      </w:r>
    </w:p>
    <w:p>
      <w:r>
        <w:t>• Day 1: Setup Postman and create test cases.</w:t>
        <w:br/>
        <w:t>• Day 2: Execute positive test scenarios.</w:t>
        <w:br/>
        <w:t>• Day 3: Execute negative test scenarios.</w:t>
        <w:br/>
        <w:t>• Day 4: Automate and generate Newman report.</w:t>
        <w:br/>
        <w:t>• Day 5: Review and documentation.</w:t>
      </w:r>
    </w:p>
    <w:p>
      <w:pPr>
        <w:pStyle w:val="Heading2"/>
      </w:pPr>
      <w:r>
        <w:t>11. Approval</w:t>
      </w:r>
    </w:p>
    <w:p>
      <w:r>
        <w:t>Prepared by: Erteqa Hossain</w:t>
        <w:br/>
        <w:t>Role: API Tester</w:t>
        <w:br/>
        <w:t>Date: 2025-10-18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